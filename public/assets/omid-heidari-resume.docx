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 xml:space="preserve">Omid </w:t>
      </w:r>
      <w:r>
        <w:rPr>
          <w:b w:val="0"/>
          <w:color w:val="6B6B6B"/>
        </w:rPr>
        <w:t>Heidari</w:t>
      </w:r>
    </w:p>
    <w:p>
      <w:pPr>
        <w:spacing w:before="40"/>
      </w:pPr>
      <w:r>
        <w:rPr>
          <w:sz w:val="21"/>
        </w:rPr>
        <w:t xml:space="preserve">Front-End Developer · </w:t>
      </w:r>
      <w:r>
        <w:rPr>
          <w:b/>
          <w:color w:val="C74D14"/>
          <w:sz w:val="21"/>
        </w:rPr>
        <w:t>React, Next.js, TypeScript</w:t>
      </w:r>
    </w:p>
    <w:p>
      <w:pPr>
        <w:spacing w:before="60"/>
      </w:pPr>
      <w:hyperlink r:id="rId9">
        <w:r>
          <w:rPr>
            <w:color w:val="141414"/>
            <w:sz w:val="17"/>
            <w:u w:val="none"/>
          </w:rPr>
          <w:t>contact@heidariomid.ir</w:t>
        </w:r>
      </w:hyperlink>
      <w:r>
        <w:rPr>
          <w:color w:val="6B6B6B"/>
          <w:sz w:val="17"/>
        </w:rPr>
        <w:t xml:space="preserve"> | </w:t>
      </w:r>
      <w:hyperlink r:id="rId10">
        <w:r>
          <w:rPr>
            <w:color w:val="141414"/>
            <w:sz w:val="17"/>
            <w:u w:val="none"/>
          </w:rPr>
          <w:t>heidariomid.ir</w:t>
        </w:r>
      </w:hyperlink>
      <w:r>
        <w:rPr>
          <w:color w:val="6B6B6B"/>
          <w:sz w:val="17"/>
        </w:rPr>
        <w:t xml:space="preserve"> | </w:t>
      </w:r>
      <w:hyperlink r:id="rId11">
        <w:r>
          <w:rPr>
            <w:color w:val="141414"/>
            <w:sz w:val="17"/>
            <w:u w:val="none"/>
          </w:rPr>
          <w:t>github.com/heidariomid</w:t>
        </w:r>
      </w:hyperlink>
      <w:r>
        <w:rPr>
          <w:color w:val="6B6B6B"/>
          <w:sz w:val="17"/>
        </w:rPr>
        <w:t xml:space="preserve"> | </w:t>
      </w:r>
      <w:hyperlink r:id="rId12">
        <w:r>
          <w:rPr>
            <w:color w:val="141414"/>
            <w:sz w:val="17"/>
            <w:u w:val="none"/>
          </w:rPr>
          <w:t>linkedin.com/in/heidariomid</w:t>
        </w:r>
      </w:hyperlink>
      <w:r>
        <w:rPr>
          <w:color w:val="6B6B6B"/>
          <w:sz w:val="17"/>
        </w:rPr>
        <w:t xml:space="preserve"> | </w:t>
      </w:r>
      <w:r>
        <w:rPr>
          <w:color w:val="474747"/>
          <w:sz w:val="17"/>
        </w:rPr>
        <w:t>Open to remote roles</w:t>
      </w:r>
    </w:p>
    <w:p>
      <w:pPr>
        <w:pStyle w:val="ResumeSection"/>
      </w:pPr>
      <w:r>
        <w:t>Summary</w:t>
      </w:r>
      <w:r>
        <w:rPr>
          <w:b w:val="0"/>
          <w:color w:val="D6D6D6"/>
          <w:position w:val="7"/>
          <w:sz w:val="12"/>
        </w:rPr>
        <w:t xml:space="preserve">   </w:t>
        <w:tab/>
      </w:r>
    </w:p>
    <w:p>
      <w:r>
        <w:t>Front-end developer who ships the whole feature: React and Next.js interfaces in strict TypeScript, and the back end they need, from PostgreSQL row-level security to a headless CMS and server-side API calls that keep keys out of the browser. Freelancing since 2021, with a client site live in production. Seeking a front-end or full-stack role on a product team.</w:t>
      </w:r>
    </w:p>
    <w:p>
      <w:pPr>
        <w:pStyle w:val="ResumeSection"/>
      </w:pPr>
      <w:r>
        <w:t>Experience</w:t>
      </w:r>
      <w:r>
        <w:rPr>
          <w:b w:val="0"/>
          <w:color w:val="D6D6D6"/>
          <w:position w:val="7"/>
          <w:sz w:val="12"/>
        </w:rPr>
        <w:t xml:space="preserve">   </w:t>
        <w:tab/>
      </w:r>
    </w:p>
    <w:p>
      <w:pPr>
        <w:keepNext/>
        <w:tabs>
          <w:tab w:pos="10318" w:val="right"/>
        </w:tabs>
      </w:pPr>
      <w:r>
        <w:rPr>
          <w:b/>
          <w:sz w:val="19"/>
        </w:rPr>
        <w:t>Freelance Web Developer</w:t>
      </w:r>
      <w:r>
        <w:tab/>
      </w:r>
      <w:r>
        <w:rPr>
          <w:rFonts w:ascii="Consolas" w:hAnsi="Consolas" w:eastAsia="Consolas" w:cs="Consolas"/>
          <w:color w:val="474747"/>
          <w:sz w:val="16"/>
        </w:rPr>
        <w:t>2021 – Present</w:t>
      </w:r>
    </w:p>
    <w:p>
      <w:pPr>
        <w:spacing w:before="10"/>
      </w:pPr>
      <w:r>
        <w:rPr>
          <w:color w:val="474747"/>
        </w:rPr>
        <w:t>Build web apps for small clients, from requirements and stack choice to deployment and handover.</w:t>
      </w:r>
    </w:p>
    <w:p>
      <w:pPr>
        <w:keepNext/>
        <w:tabs>
          <w:tab w:pos="10318" w:val="right"/>
        </w:tabs>
        <w:spacing w:before="80"/>
      </w:pPr>
      <w:r>
        <w:rPr>
          <w:b/>
        </w:rPr>
        <w:t xml:space="preserve">Ghanad Bashi Asal </w:t>
      </w:r>
      <w:r>
        <w:rPr>
          <w:b w:val="0"/>
          <w:color w:val="474747"/>
        </w:rPr>
        <w:t>· Ordering site for a home bakery · 2026</w:t>
      </w:r>
      <w:r>
        <w:tab/>
      </w:r>
      <w:hyperlink r:id="rId13">
        <w:r>
          <w:rPr>
            <w:rFonts w:ascii="Consolas" w:hAnsi="Consolas" w:eastAsia="Consolas" w:cs="Consolas"/>
            <w:color w:val="C74D14"/>
            <w:sz w:val="16"/>
            <w:u w:val="none"/>
          </w:rPr>
          <w:t>ghanadbashiasal.ir</w:t>
        </w:r>
      </w:hyperlink>
      <w:r>
        <w:rPr>
          <w:rFonts w:ascii="Consolas" w:hAnsi="Consolas" w:eastAsia="Consolas" w:cs="Consolas"/>
          <w:color w:val="6B6B6B"/>
          <w:sz w:val="16"/>
        </w:rPr>
        <w:t xml:space="preserve"> | </w:t>
      </w:r>
      <w:hyperlink r:id="rId14">
        <w:r>
          <w:rPr>
            <w:rFonts w:ascii="Consolas" w:hAnsi="Consolas" w:eastAsia="Consolas" w:cs="Consolas"/>
            <w:color w:val="C74D14"/>
            <w:sz w:val="16"/>
            <w:u w:val="none"/>
          </w:rPr>
          <w:t>Code</w:t>
        </w:r>
      </w:hyperlink>
    </w:p>
    <w:p>
      <w:pPr>
        <w:keepNext/>
        <w:spacing w:before="6"/>
      </w:pPr>
      <w:r>
        <w:rPr>
          <w:rFonts w:ascii="Consolas" w:hAnsi="Consolas" w:eastAsia="Consolas" w:cs="Consolas"/>
          <w:color w:val="141414"/>
          <w:sz w:val="16"/>
        </w:rPr>
        <w:t>Next.js · Payload CMS · PostgreSQL · TypeScript · Tailwind CSS</w:t>
      </w:r>
    </w:p>
    <w:p>
      <w:pPr>
        <w:numPr>
          <w:ilvl w:val="0"/>
          <w:numId w:val="90"/>
        </w:numPr>
        <w:spacing w:before="20" w:after="16"/>
      </w:pPr>
      <w:r>
        <w:t>Launched a live Persian, right-to-left ordering site on the Next.js 16 App Router, Payload CMS 3 and PostgreSQL; the owner, who does not code, manages products, prices, photos and orders in its Persian admin.</w:t>
      </w:r>
    </w:p>
    <w:p>
      <w:pPr>
        <w:numPr>
          <w:ilvl w:val="0"/>
          <w:numId w:val="90"/>
        </w:numPr>
        <w:spacing w:after="16"/>
      </w:pPr>
      <w:r>
        <w:t>Chose Payload over Sanity (no Persian editor) and WordPress (plugin upkeep), and embedded it in the Next.js app.</w:t>
      </w:r>
    </w:p>
    <w:p>
      <w:pPr>
        <w:numPr>
          <w:ilvl w:val="0"/>
          <w:numId w:val="90"/>
        </w:numPr>
        <w:spacing w:after="16"/>
      </w:pPr>
      <w:r>
        <w:t>Built the cart and order flow: shop-style order numbers, deposit receipt upload, SMS.ir texts to the baker on new orders and to customers on status changes, optional phone one-time codes, and on-demand page revalidation.</w:t>
      </w:r>
    </w:p>
    <w:p>
      <w:pPr>
        <w:keepNext/>
        <w:tabs>
          <w:tab w:pos="10318" w:val="right"/>
        </w:tabs>
        <w:spacing w:before="80"/>
      </w:pPr>
      <w:r>
        <w:rPr>
          <w:b/>
        </w:rPr>
        <w:t xml:space="preserve">Amazon.ae Shop </w:t>
      </w:r>
      <w:r>
        <w:rPr>
          <w:b w:val="0"/>
          <w:color w:val="474747"/>
        </w:rPr>
        <w:t>· Persian storefront for Amazon.ae · 2023, rebuilt 2026</w:t>
      </w:r>
      <w:r>
        <w:tab/>
      </w:r>
      <w:hyperlink r:id="rId15">
        <w:r>
          <w:rPr>
            <w:rFonts w:ascii="Consolas" w:hAnsi="Consolas" w:eastAsia="Consolas" w:cs="Consolas"/>
            <w:color w:val="C74D14"/>
            <w:sz w:val="16"/>
            <w:u w:val="none"/>
          </w:rPr>
          <w:t>amazon-ae.vercel.app</w:t>
        </w:r>
      </w:hyperlink>
      <w:r>
        <w:rPr>
          <w:rFonts w:ascii="Consolas" w:hAnsi="Consolas" w:eastAsia="Consolas" w:cs="Consolas"/>
          <w:color w:val="6B6B6B"/>
          <w:sz w:val="16"/>
        </w:rPr>
        <w:t xml:space="preserve"> | </w:t>
      </w:r>
      <w:hyperlink r:id="rId16">
        <w:r>
          <w:rPr>
            <w:rFonts w:ascii="Consolas" w:hAnsi="Consolas" w:eastAsia="Consolas" w:cs="Consolas"/>
            <w:color w:val="C74D14"/>
            <w:sz w:val="16"/>
            <w:u w:val="none"/>
          </w:rPr>
          <w:t>Code</w:t>
        </w:r>
      </w:hyperlink>
    </w:p>
    <w:p>
      <w:pPr>
        <w:keepNext/>
        <w:spacing w:before="6"/>
      </w:pPr>
      <w:r>
        <w:rPr>
          <w:rFonts w:ascii="Consolas" w:hAnsi="Consolas" w:eastAsia="Consolas" w:cs="Consolas"/>
          <w:color w:val="141414"/>
          <w:sz w:val="16"/>
        </w:rPr>
        <w:t>Next.js · Redux Toolkit · TanStack Query · Supabase · Tailwind CSS</w:t>
      </w:r>
    </w:p>
    <w:p>
      <w:pPr>
        <w:numPr>
          <w:ilvl w:val="0"/>
          <w:numId w:val="90"/>
        </w:numPr>
        <w:spacing w:before="20" w:after="16"/>
      </w:pPr>
      <w:r>
        <w:t>Built the storefront for a client’s WooCommerce shop in 2023 with Next.js, Redux Toolkit and TanStack Query; in 2026 rebuilt the back end on Supabase to run it as a standalone demo.</w:t>
      </w:r>
    </w:p>
    <w:p>
      <w:pPr>
        <w:numPr>
          <w:ilvl w:val="0"/>
          <w:numId w:val="90"/>
        </w:numPr>
        <w:spacing w:after="16"/>
      </w:pPr>
      <w:r>
        <w:t>Kept every Rainforest API call in Next.js route handlers behind a 24-hour PostgreSQL price cache and a 30-call daily cap, and added email one-time-code sign-in with row-level security on every table.</w:t>
      </w:r>
    </w:p>
    <w:p>
      <w:pPr>
        <w:keepNext/>
        <w:tabs>
          <w:tab w:pos="10318" w:val="right"/>
        </w:tabs>
        <w:spacing w:before="140"/>
      </w:pPr>
      <w:r>
        <w:rPr>
          <w:b/>
          <w:sz w:val="19"/>
        </w:rPr>
        <w:t xml:space="preserve">IT Department </w:t>
      </w:r>
      <w:r>
        <w:rPr>
          <w:b w:val="0"/>
          <w:color w:val="474747"/>
          <w:sz w:val="19"/>
        </w:rPr>
        <w:t>· Kish Exchange</w:t>
      </w:r>
      <w:r>
        <w:tab/>
      </w:r>
      <w:r>
        <w:rPr>
          <w:rFonts w:ascii="Consolas" w:hAnsi="Consolas" w:eastAsia="Consolas" w:cs="Consolas"/>
          <w:color w:val="474747"/>
          <w:sz w:val="16"/>
        </w:rPr>
        <w:t>2017 – 2020</w:t>
      </w:r>
    </w:p>
    <w:p>
      <w:pPr>
        <w:numPr>
          <w:ilvl w:val="0"/>
          <w:numId w:val="90"/>
        </w:numPr>
        <w:spacing w:before="20" w:after="16"/>
      </w:pPr>
      <w:r>
        <w:t>Built small WordPress sites and improved project UI and UX through user research and requirements gathering.</w:t>
      </w:r>
    </w:p>
    <w:p>
      <w:pPr>
        <w:numPr>
          <w:ilvl w:val="0"/>
          <w:numId w:val="90"/>
        </w:numPr>
        <w:spacing w:after="16"/>
      </w:pPr>
      <w:r>
        <w:t>Designed logos, posters and social media graphics in Photoshop and Illustrator, and produced product tutorial videos.</w:t>
      </w:r>
    </w:p>
    <w:p>
      <w:pPr>
        <w:pStyle w:val="ResumeSection"/>
      </w:pPr>
      <w:r>
        <w:t>Projects</w:t>
      </w:r>
      <w:r>
        <w:rPr>
          <w:b w:val="0"/>
          <w:color w:val="D6D6D6"/>
          <w:position w:val="7"/>
          <w:sz w:val="12"/>
        </w:rPr>
        <w:t xml:space="preserve">   </w:t>
        <w:tab/>
      </w:r>
    </w:p>
    <w:p>
      <w:pPr>
        <w:keepNext/>
        <w:tabs>
          <w:tab w:pos="10318" w:val="right"/>
        </w:tabs>
      </w:pPr>
      <w:r>
        <w:rPr>
          <w:b/>
          <w:sz w:val="19"/>
        </w:rPr>
        <w:t xml:space="preserve">AI Trip Planner </w:t>
      </w:r>
      <w:r>
        <w:rPr>
          <w:b w:val="0"/>
          <w:color w:val="474747"/>
          <w:sz w:val="19"/>
        </w:rPr>
        <w:t>· Full-stack web and mobile app · 2026</w:t>
      </w:r>
      <w:r>
        <w:tab/>
      </w:r>
      <w:hyperlink r:id="rId17">
        <w:r>
          <w:rPr>
            <w:rFonts w:ascii="Consolas" w:hAnsi="Consolas" w:eastAsia="Consolas" w:cs="Consolas"/>
            <w:color w:val="C74D14"/>
            <w:sz w:val="16"/>
            <w:u w:val="none"/>
          </w:rPr>
          <w:t>plan-trip-ai.vercel.app</w:t>
        </w:r>
      </w:hyperlink>
      <w:r>
        <w:rPr>
          <w:rFonts w:ascii="Consolas" w:hAnsi="Consolas" w:eastAsia="Consolas" w:cs="Consolas"/>
          <w:color w:val="6B6B6B"/>
          <w:sz w:val="16"/>
        </w:rPr>
        <w:t xml:space="preserve"> | </w:t>
      </w:r>
      <w:hyperlink r:id="rId18">
        <w:r>
          <w:rPr>
            <w:rFonts w:ascii="Consolas" w:hAnsi="Consolas" w:eastAsia="Consolas" w:cs="Consolas"/>
            <w:color w:val="C74D14"/>
            <w:sz w:val="16"/>
            <w:u w:val="none"/>
          </w:rPr>
          <w:t>Code</w:t>
        </w:r>
      </w:hyperlink>
    </w:p>
    <w:p>
      <w:pPr>
        <w:keepNext/>
        <w:spacing w:before="6"/>
      </w:pPr>
      <w:r>
        <w:rPr>
          <w:rFonts w:ascii="Consolas" w:hAnsi="Consolas" w:eastAsia="Consolas" w:cs="Consolas"/>
          <w:color w:val="141414"/>
          <w:sz w:val="16"/>
        </w:rPr>
        <w:t>React Native · Expo Router · TypeScript · Supabase · NativeWind</w:t>
      </w:r>
    </w:p>
    <w:p>
      <w:pPr>
        <w:numPr>
          <w:ilvl w:val="0"/>
          <w:numId w:val="90"/>
        </w:numPr>
        <w:spacing w:before="20" w:after="16"/>
      </w:pPr>
      <w:r>
        <w:t>Built one Expo and React Native codebase in strict TypeScript that runs as an installable web app and on phones; an AI assistant streams its reply as action cards, and nothing is saved until the traveller taps one.</w:t>
      </w:r>
    </w:p>
    <w:p>
      <w:pPr>
        <w:numPr>
          <w:ilvl w:val="0"/>
          <w:numId w:val="90"/>
        </w:numPr>
        <w:spacing w:after="16"/>
      </w:pPr>
      <w:r>
        <w:t>Called Gemini and Cloudflare Workers AI only from Supabase Edge Functions, so model keys never reach the app.</w:t>
      </w:r>
    </w:p>
    <w:p>
      <w:pPr>
        <w:numPr>
          <w:ilvl w:val="0"/>
          <w:numId w:val="90"/>
        </w:numPr>
        <w:spacing w:after="16"/>
      </w:pPr>
      <w:r>
        <w:t>Enforced owner, editor and viewer roles on shared trips with PostgreSQL row-level security, kept the schema in ordered SQL migrations, and added email and Google sign-in with real account deletion.</w:t>
      </w:r>
    </w:p>
    <w:p>
      <w:pPr>
        <w:keepNext/>
        <w:tabs>
          <w:tab w:pos="10318" w:val="right"/>
        </w:tabs>
        <w:spacing w:before="140"/>
      </w:pPr>
      <w:r>
        <w:rPr>
          <w:b/>
          <w:sz w:val="19"/>
        </w:rPr>
        <w:t xml:space="preserve">Crypto Prices </w:t>
      </w:r>
      <w:r>
        <w:rPr>
          <w:b w:val="0"/>
          <w:color w:val="474747"/>
          <w:sz w:val="19"/>
        </w:rPr>
        <w:t>· Market data table · 2022, rebuilt 2026</w:t>
      </w:r>
      <w:r>
        <w:tab/>
      </w:r>
      <w:hyperlink r:id="rId19">
        <w:r>
          <w:rPr>
            <w:rFonts w:ascii="Consolas" w:hAnsi="Consolas" w:eastAsia="Consolas" w:cs="Consolas"/>
            <w:color w:val="C74D14"/>
            <w:sz w:val="16"/>
            <w:u w:val="none"/>
          </w:rPr>
          <w:t>cryptocurrenciesprice.vercel.app</w:t>
        </w:r>
      </w:hyperlink>
      <w:r>
        <w:rPr>
          <w:rFonts w:ascii="Consolas" w:hAnsi="Consolas" w:eastAsia="Consolas" w:cs="Consolas"/>
          <w:color w:val="6B6B6B"/>
          <w:sz w:val="16"/>
        </w:rPr>
        <w:t xml:space="preserve"> | </w:t>
      </w:r>
      <w:hyperlink r:id="rId20">
        <w:r>
          <w:rPr>
            <w:rFonts w:ascii="Consolas" w:hAnsi="Consolas" w:eastAsia="Consolas" w:cs="Consolas"/>
            <w:color w:val="C74D14"/>
            <w:sz w:val="16"/>
            <w:u w:val="none"/>
          </w:rPr>
          <w:t>Code</w:t>
        </w:r>
      </w:hyperlink>
    </w:p>
    <w:p>
      <w:pPr>
        <w:keepNext/>
        <w:spacing w:before="6"/>
      </w:pPr>
      <w:r>
        <w:rPr>
          <w:rFonts w:ascii="Consolas" w:hAnsi="Consolas" w:eastAsia="Consolas" w:cs="Consolas"/>
          <w:color w:val="141414"/>
          <w:sz w:val="16"/>
        </w:rPr>
        <w:t>Next.js · TanStack Query · TypeScript · Tailwind CSS · Vitest</w:t>
      </w:r>
    </w:p>
    <w:p>
      <w:pPr>
        <w:numPr>
          <w:ilvl w:val="0"/>
          <w:numId w:val="90"/>
        </w:numPr>
        <w:spacing w:before="20" w:after="16"/>
      </w:pPr>
      <w:r>
        <w:t>Built a searchable, sortable table of the top 250 cryptocurrencies within CoinGecko’s free rate limit: one request, cached for 5 minutes in TanStack Query, and no retries on HTTP 429.</w:t>
      </w:r>
    </w:p>
    <w:p>
      <w:pPr>
        <w:numPr>
          <w:ilvl w:val="0"/>
          <w:numId w:val="90"/>
        </w:numPr>
        <w:spacing w:after="16"/>
      </w:pPr>
      <w:r>
        <w:t>Stored page, search and sort in the URL for shareable views, with Vitest and React Testing Library tests.</w:t>
      </w:r>
    </w:p>
    <w:p>
      <w:pPr>
        <w:pStyle w:val="ResumeSection"/>
      </w:pPr>
      <w:r>
        <w:t>Skills</w:t>
      </w:r>
      <w:r>
        <w:rPr>
          <w:b w:val="0"/>
          <w:color w:val="D6D6D6"/>
          <w:position w:val="7"/>
          <w:sz w:val="12"/>
        </w:rPr>
        <w:t xml:space="preserve">   </w:t>
        <w:tab/>
      </w:r>
    </w:p>
    <w:p>
      <w:r>
        <w:rPr>
          <w:b/>
        </w:rPr>
        <w:t>Front end:</w:t>
      </w:r>
      <w:r>
        <w:t xml:space="preserve"> React, Next.js, TypeScript, JavaScript, HTML, CSS, Tailwind CSS, Redux Toolkit, TanStack Query, REST APIs</w:t>
      </w:r>
    </w:p>
    <w:p>
      <w:pPr>
        <w:spacing w:before="30"/>
      </w:pPr>
      <w:r>
        <w:rPr>
          <w:b/>
        </w:rPr>
        <w:t>Back end (working knowledge):</w:t>
      </w:r>
      <w:r>
        <w:t xml:space="preserve"> Supabase, PostgreSQL, Payload CMS, Node.js, NestJS, GraphQL, Apollo Client</w:t>
      </w:r>
    </w:p>
    <w:p>
      <w:pPr>
        <w:spacing w:before="30"/>
      </w:pPr>
      <w:r>
        <w:rPr>
          <w:b/>
        </w:rPr>
        <w:t>Mobile (working knowledge):</w:t>
      </w:r>
      <w:r>
        <w:t xml:space="preserve"> React Native, Expo, Expo Router, NativeWind</w:t>
      </w:r>
    </w:p>
    <w:p>
      <w:pPr>
        <w:spacing w:before="30"/>
      </w:pPr>
      <w:r>
        <w:rPr>
          <w:b/>
        </w:rPr>
        <w:t>Testing and tools:</w:t>
      </w:r>
      <w:r>
        <w:t xml:space="preserve"> Vitest, Jest, React Testing Library (working knowledge); Git, GitHub, Vercel, Figma (basic)</w:t>
      </w:r>
    </w:p>
    <w:p>
      <w:pPr>
        <w:pStyle w:val="ResumeSection"/>
      </w:pPr>
      <w:r>
        <w:t>Education</w:t>
      </w:r>
      <w:r>
        <w:rPr>
          <w:b w:val="0"/>
          <w:color w:val="D6D6D6"/>
          <w:position w:val="7"/>
          <w:sz w:val="12"/>
        </w:rPr>
        <w:t xml:space="preserve">   </w:t>
        <w:tab/>
      </w:r>
    </w:p>
    <w:p>
      <w:pPr>
        <w:keepNext/>
        <w:tabs>
          <w:tab w:pos="10318" w:val="right"/>
        </w:tabs>
      </w:pPr>
      <w:r>
        <w:rPr>
          <w:b/>
        </w:rPr>
        <w:t xml:space="preserve">MSc in Information Technology Management </w:t>
      </w:r>
      <w:r>
        <w:rPr>
          <w:b w:val="0"/>
          <w:color w:val="474747"/>
        </w:rPr>
        <w:t>· Shahid Beheshti University, Tehran</w:t>
      </w:r>
      <w:r>
        <w:tab/>
      </w:r>
      <w:r>
        <w:rPr>
          <w:rFonts w:ascii="Consolas" w:hAnsi="Consolas" w:eastAsia="Consolas" w:cs="Consolas"/>
          <w:color w:val="474747"/>
          <w:sz w:val="16"/>
        </w:rPr>
        <w:t>2017 – 2019</w:t>
      </w:r>
    </w:p>
    <w:p>
      <w:pPr>
        <w:keepNext/>
        <w:tabs>
          <w:tab w:pos="10318" w:val="right"/>
        </w:tabs>
        <w:spacing w:before="30"/>
      </w:pPr>
      <w:r>
        <w:rPr>
          <w:b/>
        </w:rPr>
        <w:t xml:space="preserve">Bachelor of Business Administration </w:t>
      </w:r>
      <w:r>
        <w:rPr>
          <w:b w:val="0"/>
          <w:color w:val="474747"/>
        </w:rPr>
        <w:t>· Allameh Tabataba’i University, Tehran</w:t>
      </w:r>
      <w:r>
        <w:tab/>
      </w:r>
      <w:r>
        <w:rPr>
          <w:rFonts w:ascii="Consolas" w:hAnsi="Consolas" w:eastAsia="Consolas" w:cs="Consolas"/>
          <w:color w:val="474747"/>
          <w:sz w:val="16"/>
        </w:rPr>
        <w:t>2011 – 2015</w:t>
      </w:r>
    </w:p>
    <w:p>
      <w:pPr>
        <w:spacing w:before="60"/>
      </w:pPr>
      <w:r>
        <w:rPr>
          <w:color w:val="474747"/>
        </w:rPr>
        <w:t>Courses: 7Learn (full-stack JavaScript, design patterns), Frontend Masters, Nomad Coders, Code with Mosh, Udemy</w:t>
      </w:r>
    </w:p>
    <w:sectPr w:rsidR="00FC693F" w:rsidRPr="0006063C" w:rsidSect="00034616">
      <w:pgSz w:w="11906" w:h="16838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•"/>
      <w:lvlJc w:val="left"/>
      <w:pPr>
        <w:ind w:left="227" w:hanging="170"/>
      </w:pPr>
      <w:rPr>
        <w:rFonts w:ascii="Arial" w:hAnsi="Arial"/>
        <w:color w:val="C74D1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88" w:lineRule="auto"/>
    </w:pPr>
    <w:rPr>
      <w:rFonts w:ascii="Arial" w:hAnsi="Arial" w:eastAsia="Arial" w:cs="Arial"/>
      <w:color w:val="14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line="240" w:lineRule="auto"/>
    </w:pPr>
    <w:rPr>
      <w:b/>
      <w:sz w:val="48"/>
    </w:rPr>
  </w:style>
  <w:style w:type="paragraph" w:customStyle="1" w:styleId="ResumeSection">
    <w:name w:val="Resume Section"/>
    <w:basedOn w:val="Normal"/>
    <w:pPr>
      <w:keepNext/>
      <w:tabs>
        <w:tab w:pos="10318" w:val="right" w:leader="underscore"/>
      </w:tabs>
      <w:spacing w:before="180" w:after="60" w:line="264" w:lineRule="auto"/>
      <w:outlineLvl w:val="0"/>
    </w:pPr>
    <w:rPr>
      <w:b/>
      <w:color w:val="C74D14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ntact@heidariomid.ir" TargetMode="External"/><Relationship Id="rId10" Type="http://schemas.openxmlformats.org/officeDocument/2006/relationships/hyperlink" Target="https://heidariomid.ir/" TargetMode="External"/><Relationship Id="rId11" Type="http://schemas.openxmlformats.org/officeDocument/2006/relationships/hyperlink" Target="https://github.com/heidariomid" TargetMode="External"/><Relationship Id="rId12" Type="http://schemas.openxmlformats.org/officeDocument/2006/relationships/hyperlink" Target="https://www.linkedin.com/in/heidariomid/" TargetMode="External"/><Relationship Id="rId13" Type="http://schemas.openxmlformats.org/officeDocument/2006/relationships/hyperlink" Target="https://ghanadbashiasal.ir/" TargetMode="External"/><Relationship Id="rId14" Type="http://schemas.openxmlformats.org/officeDocument/2006/relationships/hyperlink" Target="https://github.com/heidariomid/ghanadbashi-asal" TargetMode="External"/><Relationship Id="rId15" Type="http://schemas.openxmlformats.org/officeDocument/2006/relationships/hyperlink" Target="https://amazon-ae.vercel.app/" TargetMode="External"/><Relationship Id="rId16" Type="http://schemas.openxmlformats.org/officeDocument/2006/relationships/hyperlink" Target="https://github.com/heidariomid/amazon-ae" TargetMode="External"/><Relationship Id="rId17" Type="http://schemas.openxmlformats.org/officeDocument/2006/relationships/hyperlink" Target="https://plan-trip-ai.vercel.app/" TargetMode="External"/><Relationship Id="rId18" Type="http://schemas.openxmlformats.org/officeDocument/2006/relationships/hyperlink" Target="https://github.com/heidariomid/ai-trip-planner" TargetMode="External"/><Relationship Id="rId19" Type="http://schemas.openxmlformats.org/officeDocument/2006/relationships/hyperlink" Target="https://cryptocurrenciesprice.vercel.app/" TargetMode="External"/><Relationship Id="rId20" Type="http://schemas.openxmlformats.org/officeDocument/2006/relationships/hyperlink" Target="https://github.com/heidariomid/list-of-curren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Omid Heidari – Front-End Developer – Resume</dc:title>
  <dc:subject>Resume</dc:subject>
  <dc:creator>Omid Heidari</dc:creator>
  <cp:keywords>Front-End Developer, React, Next.js, TypeScript</cp:keywords>
  <dc:description/>
  <cp:lastModifiedBy>Omid Heidari</cp:lastModifiedBy>
  <cp:revision>1</cp:revision>
  <dcterms:created xsi:type="dcterms:W3CDTF">2026-10-19T10:27:36Z</dcterms:created>
  <dcterms:modified xsi:type="dcterms:W3CDTF">2026-10-19T10:27:36Z</dcterms:modified>
  <cp:category/>
</cp:coreProperties>
</file>